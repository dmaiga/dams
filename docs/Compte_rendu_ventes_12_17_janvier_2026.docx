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17BB" w:rsidRDefault="00E41D88">
      <w:pPr>
        <w:pStyle w:val="Titre1"/>
      </w:pPr>
      <w:r>
        <w:t>Compte rendu des ventes – Période du 12 au 17 janvier 2026</w:t>
      </w:r>
    </w:p>
    <w:p w:rsidR="00C217BB" w:rsidRDefault="00C217BB"/>
    <w:p w:rsidR="00C217BB" w:rsidRDefault="00E41D88">
      <w:r>
        <w:t>Veuillez trouver ci-dessous le compte rendu récapitulatif des activités de vente réalisées par les agents sur la période du 12 au 17 janvier 2026.</w:t>
      </w:r>
    </w:p>
    <w:p w:rsidR="00FE6887" w:rsidRDefault="00FE6887" w:rsidP="00FE6887">
      <w:bookmarkStart w:id="0" w:name="_GoBack"/>
      <w:bookmarkEnd w:id="0"/>
    </w:p>
    <w:p w:rsidR="00E41D88" w:rsidRPr="00E41D88" w:rsidRDefault="00E41D88" w:rsidP="00E41D88">
      <w:pPr>
        <w:pStyle w:val="Titre2"/>
        <w:rPr>
          <w:szCs w:val="36"/>
        </w:rPr>
      </w:pPr>
      <w:r w:rsidRPr="00E41D88">
        <w:rPr>
          <w:szCs w:val="36"/>
        </w:rPr>
        <w:t>Alpha</w:t>
      </w:r>
    </w:p>
    <w:p w:rsidR="00E41D88" w:rsidRDefault="00E41D88" w:rsidP="00E41D88">
      <w:r>
        <w:t xml:space="preserve"> Volume total </w:t>
      </w:r>
      <w:proofErr w:type="spellStart"/>
      <w:proofErr w:type="gramStart"/>
      <w:r>
        <w:t>écoulé</w:t>
      </w:r>
      <w:proofErr w:type="spellEnd"/>
      <w:r>
        <w:t xml:space="preserve"> :</w:t>
      </w:r>
      <w:proofErr w:type="gramEnd"/>
      <w:r>
        <w:t xml:space="preserve"> 10 kg</w:t>
      </w:r>
    </w:p>
    <w:p w:rsidR="00E41D88" w:rsidRDefault="00E41D88" w:rsidP="00E41D88">
      <w:pPr>
        <w:pStyle w:val="Paragraphedeliste"/>
        <w:numPr>
          <w:ilvl w:val="0"/>
          <w:numId w:val="11"/>
        </w:numPr>
      </w:pPr>
      <w:r>
        <w:t>Le 15/</w:t>
      </w:r>
      <w:proofErr w:type="gramStart"/>
      <w:r>
        <w:t>01 :</w:t>
      </w:r>
      <w:proofErr w:type="gramEnd"/>
      <w:r>
        <w:t xml:space="preserve"> </w:t>
      </w:r>
      <w:proofErr w:type="spellStart"/>
      <w:r>
        <w:t>réalisation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vente</w:t>
      </w:r>
      <w:proofErr w:type="spellEnd"/>
      <w:r>
        <w:t xml:space="preserve"> </w:t>
      </w:r>
      <w:proofErr w:type="spellStart"/>
      <w:r>
        <w:t>d’ail</w:t>
      </w:r>
      <w:proofErr w:type="spellEnd"/>
      <w:r>
        <w:t>.</w:t>
      </w:r>
    </w:p>
    <w:p w:rsidR="00E41D88" w:rsidRDefault="00E41D88" w:rsidP="00E41D88"/>
    <w:p w:rsidR="00E41D88" w:rsidRPr="00E41D88" w:rsidRDefault="00E41D88" w:rsidP="00E41D88">
      <w:pPr>
        <w:pStyle w:val="Titre2"/>
        <w:rPr>
          <w:szCs w:val="36"/>
        </w:rPr>
      </w:pPr>
      <w:proofErr w:type="spellStart"/>
      <w:r w:rsidRPr="00E41D88">
        <w:rPr>
          <w:szCs w:val="36"/>
        </w:rPr>
        <w:t>Aminata</w:t>
      </w:r>
      <w:proofErr w:type="spellEnd"/>
      <w:r w:rsidRPr="00E41D88">
        <w:rPr>
          <w:szCs w:val="36"/>
        </w:rPr>
        <w:t xml:space="preserve"> </w:t>
      </w:r>
      <w:proofErr w:type="spellStart"/>
      <w:r w:rsidRPr="00E41D88">
        <w:rPr>
          <w:szCs w:val="36"/>
        </w:rPr>
        <w:t>Diakité</w:t>
      </w:r>
      <w:proofErr w:type="spellEnd"/>
    </w:p>
    <w:p w:rsidR="00E41D88" w:rsidRDefault="00E41D88" w:rsidP="00E41D88">
      <w:pPr>
        <w:pStyle w:val="Paragraphedeliste"/>
        <w:numPr>
          <w:ilvl w:val="0"/>
          <w:numId w:val="11"/>
        </w:numPr>
      </w:pPr>
      <w:proofErr w:type="spellStart"/>
      <w:r>
        <w:t>Aucune</w:t>
      </w:r>
      <w:proofErr w:type="spellEnd"/>
      <w:r>
        <w:t xml:space="preserve"> </w:t>
      </w:r>
      <w:proofErr w:type="spellStart"/>
      <w:r>
        <w:t>vente</w:t>
      </w:r>
      <w:proofErr w:type="spellEnd"/>
      <w:r>
        <w:t xml:space="preserve"> </w:t>
      </w:r>
      <w:proofErr w:type="spellStart"/>
      <w:r>
        <w:t>enregistrée</w:t>
      </w:r>
      <w:proofErr w:type="spellEnd"/>
      <w:r>
        <w:t xml:space="preserve"> sur la </w:t>
      </w:r>
      <w:proofErr w:type="spellStart"/>
      <w:r>
        <w:t>période</w:t>
      </w:r>
      <w:proofErr w:type="spellEnd"/>
      <w:r>
        <w:t>.</w:t>
      </w:r>
    </w:p>
    <w:p w:rsidR="00E41D88" w:rsidRDefault="00E41D88" w:rsidP="00E41D88">
      <w:pPr>
        <w:pStyle w:val="Paragraphedeliste"/>
        <w:ind w:left="768"/>
      </w:pPr>
    </w:p>
    <w:p w:rsidR="00E41D88" w:rsidRPr="00E41D88" w:rsidRDefault="00E41D88" w:rsidP="00E41D88">
      <w:pPr>
        <w:pStyle w:val="Titre2"/>
        <w:rPr>
          <w:sz w:val="32"/>
          <w:szCs w:val="32"/>
        </w:rPr>
      </w:pPr>
      <w:proofErr w:type="spellStart"/>
      <w:r w:rsidRPr="00E41D88">
        <w:rPr>
          <w:sz w:val="32"/>
          <w:szCs w:val="32"/>
        </w:rPr>
        <w:t>Koniba</w:t>
      </w:r>
      <w:proofErr w:type="spellEnd"/>
      <w:r w:rsidRPr="00E41D88">
        <w:rPr>
          <w:sz w:val="32"/>
          <w:szCs w:val="32"/>
        </w:rPr>
        <w:t xml:space="preserve"> </w:t>
      </w:r>
      <w:proofErr w:type="spellStart"/>
      <w:r w:rsidRPr="00E41D88">
        <w:rPr>
          <w:sz w:val="32"/>
          <w:szCs w:val="32"/>
        </w:rPr>
        <w:t>Daou</w:t>
      </w:r>
      <w:proofErr w:type="spellEnd"/>
    </w:p>
    <w:p w:rsidR="00E41D88" w:rsidRDefault="00E41D88" w:rsidP="00E41D88">
      <w:pPr>
        <w:pStyle w:val="Paragraphedeliste"/>
        <w:numPr>
          <w:ilvl w:val="0"/>
          <w:numId w:val="16"/>
        </w:numPr>
      </w:pPr>
      <w:proofErr w:type="spellStart"/>
      <w:r>
        <w:t>Aucune</w:t>
      </w:r>
      <w:proofErr w:type="spellEnd"/>
      <w:r>
        <w:t xml:space="preserve"> </w:t>
      </w:r>
      <w:proofErr w:type="spellStart"/>
      <w:r>
        <w:t>vente</w:t>
      </w:r>
      <w:proofErr w:type="spellEnd"/>
      <w:r>
        <w:t xml:space="preserve"> </w:t>
      </w:r>
      <w:proofErr w:type="spellStart"/>
      <w:r>
        <w:t>enregistrée</w:t>
      </w:r>
      <w:proofErr w:type="spellEnd"/>
      <w:r>
        <w:t xml:space="preserve"> sur la </w:t>
      </w:r>
      <w:proofErr w:type="spellStart"/>
      <w:r>
        <w:t>période</w:t>
      </w:r>
      <w:proofErr w:type="spellEnd"/>
      <w:r>
        <w:t>.</w:t>
      </w:r>
    </w:p>
    <w:p w:rsidR="00E41D88" w:rsidRDefault="00E41D88" w:rsidP="00FE6887"/>
    <w:p w:rsidR="00FE6887" w:rsidRDefault="00FE6887" w:rsidP="00E41D88">
      <w:pPr>
        <w:pStyle w:val="Titre2"/>
      </w:pPr>
      <w:proofErr w:type="spellStart"/>
      <w:r>
        <w:t>Assitan</w:t>
      </w:r>
      <w:proofErr w:type="spellEnd"/>
      <w:r>
        <w:t xml:space="preserve"> </w:t>
      </w:r>
      <w:proofErr w:type="spellStart"/>
      <w:r>
        <w:t>Macané</w:t>
      </w:r>
      <w:proofErr w:type="spellEnd"/>
    </w:p>
    <w:p w:rsidR="00FE6887" w:rsidRDefault="00FE6887" w:rsidP="00FE6887">
      <w:r>
        <w:t xml:space="preserve"> Volume total </w:t>
      </w:r>
      <w:proofErr w:type="spellStart"/>
      <w:proofErr w:type="gramStart"/>
      <w:r>
        <w:t>écoulé</w:t>
      </w:r>
      <w:proofErr w:type="spellEnd"/>
      <w:r>
        <w:t xml:space="preserve"> :</w:t>
      </w:r>
      <w:proofErr w:type="gramEnd"/>
      <w:r>
        <w:t xml:space="preserve"> 25 kg</w:t>
      </w:r>
    </w:p>
    <w:p w:rsidR="00FE6887" w:rsidRDefault="00FE6887" w:rsidP="00E41D88">
      <w:pPr>
        <w:pStyle w:val="Paragraphedeliste"/>
        <w:numPr>
          <w:ilvl w:val="0"/>
          <w:numId w:val="11"/>
        </w:numPr>
      </w:pPr>
      <w:proofErr w:type="spellStart"/>
      <w:r>
        <w:t>Vente</w:t>
      </w:r>
      <w:proofErr w:type="spellEnd"/>
      <w:r>
        <w:t xml:space="preserve"> d’un sac </w:t>
      </w:r>
      <w:proofErr w:type="spellStart"/>
      <w:r>
        <w:t>d’oignon</w:t>
      </w:r>
      <w:proofErr w:type="spellEnd"/>
      <w:r>
        <w:t xml:space="preserve"> (25 kg).</w:t>
      </w:r>
    </w:p>
    <w:p w:rsidR="00FE6887" w:rsidRDefault="00FE6887" w:rsidP="00FE6887"/>
    <w:p w:rsidR="00E41D88" w:rsidRDefault="00E41D88" w:rsidP="00E41D88">
      <w:pPr>
        <w:pStyle w:val="Titre2"/>
      </w:pPr>
      <w:proofErr w:type="spellStart"/>
      <w:r>
        <w:t>Abdoulaye</w:t>
      </w:r>
      <w:proofErr w:type="spellEnd"/>
      <w:r>
        <w:t xml:space="preserve"> </w:t>
      </w:r>
      <w:proofErr w:type="spellStart"/>
      <w:r>
        <w:t>Koné</w:t>
      </w:r>
      <w:proofErr w:type="spellEnd"/>
    </w:p>
    <w:p w:rsidR="00E41D88" w:rsidRDefault="00E41D88" w:rsidP="00E41D88">
      <w:r>
        <w:t xml:space="preserve"> Volume total </w:t>
      </w:r>
      <w:proofErr w:type="spellStart"/>
      <w:proofErr w:type="gramStart"/>
      <w:r>
        <w:t>écoulé</w:t>
      </w:r>
      <w:proofErr w:type="spellEnd"/>
      <w:r>
        <w:t xml:space="preserve"> :</w:t>
      </w:r>
      <w:proofErr w:type="gramEnd"/>
      <w:r>
        <w:t xml:space="preserve"> 170 kg</w:t>
      </w:r>
    </w:p>
    <w:p w:rsidR="00E41D88" w:rsidRDefault="00E41D88" w:rsidP="00E41D88">
      <w:pPr>
        <w:pStyle w:val="Paragraphedeliste"/>
        <w:numPr>
          <w:ilvl w:val="0"/>
          <w:numId w:val="10"/>
        </w:numPr>
      </w:pPr>
      <w:r>
        <w:t xml:space="preserve">Le 12/01 : </w:t>
      </w:r>
      <w:proofErr w:type="spellStart"/>
      <w:r>
        <w:t>réalisation</w:t>
      </w:r>
      <w:proofErr w:type="spellEnd"/>
      <w:r>
        <w:t xml:space="preserve"> de 17 </w:t>
      </w:r>
      <w:proofErr w:type="spellStart"/>
      <w:r>
        <w:t>ventes</w:t>
      </w:r>
      <w:proofErr w:type="spellEnd"/>
      <w:r>
        <w:t xml:space="preserve"> </w:t>
      </w:r>
      <w:proofErr w:type="spellStart"/>
      <w:r>
        <w:t>d’ail</w:t>
      </w:r>
      <w:proofErr w:type="spellEnd"/>
    </w:p>
    <w:p w:rsidR="00E41D88" w:rsidRDefault="00E41D88" w:rsidP="00E41D88">
      <w:pPr>
        <w:pStyle w:val="Paragraphedeliste"/>
        <w:numPr>
          <w:ilvl w:val="0"/>
          <w:numId w:val="10"/>
        </w:numPr>
      </w:pPr>
      <w:r>
        <w:t xml:space="preserve">le 17/02 : </w:t>
      </w:r>
      <w:proofErr w:type="spellStart"/>
      <w:r>
        <w:t>vente</w:t>
      </w:r>
      <w:proofErr w:type="spellEnd"/>
      <w:r>
        <w:t xml:space="preserve"> de 8 cartons </w:t>
      </w:r>
      <w:proofErr w:type="spellStart"/>
      <w:r>
        <w:t>d'ail</w:t>
      </w:r>
      <w:proofErr w:type="spellEnd"/>
      <w:r>
        <w:t xml:space="preserve"> </w:t>
      </w:r>
      <w:proofErr w:type="spellStart"/>
      <w:r>
        <w:t>vendues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gros</w:t>
      </w:r>
      <w:proofErr w:type="spellEnd"/>
    </w:p>
    <w:p w:rsidR="00E41D88" w:rsidRDefault="00E41D88" w:rsidP="00FE6887"/>
    <w:p w:rsidR="00FE6887" w:rsidRDefault="00FE6887" w:rsidP="00E41D88">
      <w:pPr>
        <w:pStyle w:val="Titre2"/>
      </w:pPr>
      <w:r>
        <w:t xml:space="preserve">Awa </w:t>
      </w:r>
      <w:proofErr w:type="spellStart"/>
      <w:r>
        <w:t>Coulibaly</w:t>
      </w:r>
      <w:proofErr w:type="spellEnd"/>
    </w:p>
    <w:p w:rsidR="00FE6887" w:rsidRDefault="00FE6887" w:rsidP="00FE6887">
      <w:r>
        <w:t xml:space="preserve"> Volume total </w:t>
      </w:r>
      <w:proofErr w:type="spellStart"/>
      <w:proofErr w:type="gramStart"/>
      <w:r>
        <w:t>écoulé</w:t>
      </w:r>
      <w:proofErr w:type="spellEnd"/>
      <w:r>
        <w:t xml:space="preserve"> :</w:t>
      </w:r>
      <w:proofErr w:type="gramEnd"/>
      <w:r>
        <w:t xml:space="preserve"> 177 kg</w:t>
      </w:r>
    </w:p>
    <w:p w:rsidR="00FE6887" w:rsidRDefault="00FE6887" w:rsidP="00E41D88">
      <w:pPr>
        <w:pStyle w:val="Paragraphedeliste"/>
        <w:numPr>
          <w:ilvl w:val="0"/>
          <w:numId w:val="11"/>
        </w:numPr>
      </w:pPr>
      <w:r>
        <w:lastRenderedPageBreak/>
        <w:t>Le 14/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de </w:t>
      </w:r>
      <w:proofErr w:type="spellStart"/>
      <w:r>
        <w:t>deux</w:t>
      </w:r>
      <w:proofErr w:type="spellEnd"/>
      <w:r>
        <w:t xml:space="preserve"> sacs </w:t>
      </w:r>
      <w:proofErr w:type="spellStart"/>
      <w:r>
        <w:t>d’oignon</w:t>
      </w:r>
      <w:proofErr w:type="spellEnd"/>
      <w:r>
        <w:t xml:space="preserve"> (50 kg) et de </w:t>
      </w:r>
      <w:proofErr w:type="spellStart"/>
      <w:r>
        <w:t>deux</w:t>
      </w:r>
      <w:proofErr w:type="spellEnd"/>
      <w:r>
        <w:t xml:space="preserve"> kilos de </w:t>
      </w:r>
      <w:proofErr w:type="spellStart"/>
      <w:r>
        <w:t>laurier</w:t>
      </w:r>
      <w:proofErr w:type="spellEnd"/>
      <w:r>
        <w:t>.</w:t>
      </w:r>
    </w:p>
    <w:p w:rsidR="00FE6887" w:rsidRDefault="00FE6887" w:rsidP="00E41D88">
      <w:pPr>
        <w:pStyle w:val="Paragraphedeliste"/>
        <w:numPr>
          <w:ilvl w:val="0"/>
          <w:numId w:val="11"/>
        </w:numPr>
      </w:pPr>
      <w:r>
        <w:t>Le 15/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d’un sac </w:t>
      </w:r>
      <w:proofErr w:type="spellStart"/>
      <w:r>
        <w:t>d’oignon</w:t>
      </w:r>
      <w:proofErr w:type="spellEnd"/>
      <w:r>
        <w:t xml:space="preserve"> (25 kg).</w:t>
      </w:r>
    </w:p>
    <w:p w:rsidR="00FE6887" w:rsidRDefault="00FE6887" w:rsidP="00E41D88">
      <w:pPr>
        <w:pStyle w:val="Paragraphedeliste"/>
        <w:numPr>
          <w:ilvl w:val="0"/>
          <w:numId w:val="11"/>
        </w:numPr>
      </w:pPr>
      <w:r>
        <w:t>Le 16/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d’un carton </w:t>
      </w:r>
      <w:proofErr w:type="spellStart"/>
      <w:r>
        <w:t>d’ail</w:t>
      </w:r>
      <w:proofErr w:type="spellEnd"/>
      <w:r>
        <w:t xml:space="preserve"> et d’un sac </w:t>
      </w:r>
      <w:proofErr w:type="spellStart"/>
      <w:r>
        <w:t>d’oignon</w:t>
      </w:r>
      <w:proofErr w:type="spellEnd"/>
      <w:r>
        <w:t xml:space="preserve"> (70 kg).</w:t>
      </w:r>
    </w:p>
    <w:p w:rsidR="00FE6887" w:rsidRDefault="00FE6887" w:rsidP="00E41D88">
      <w:pPr>
        <w:pStyle w:val="Paragraphedeliste"/>
        <w:numPr>
          <w:ilvl w:val="0"/>
          <w:numId w:val="11"/>
        </w:numPr>
      </w:pPr>
      <w:r>
        <w:t xml:space="preserve">le 17/01 : </w:t>
      </w:r>
      <w:proofErr w:type="spellStart"/>
      <w:r>
        <w:t>vente</w:t>
      </w:r>
      <w:proofErr w:type="spellEnd"/>
      <w:r>
        <w:t xml:space="preserve"> d'un carton </w:t>
      </w:r>
      <w:proofErr w:type="spellStart"/>
      <w:r>
        <w:t>d'oignon</w:t>
      </w:r>
      <w:proofErr w:type="spellEnd"/>
      <w:r>
        <w:t xml:space="preserve"> (25kg)</w:t>
      </w:r>
    </w:p>
    <w:p w:rsidR="00FE6887" w:rsidRDefault="00FE6887" w:rsidP="00FE6887"/>
    <w:p w:rsidR="00FE6887" w:rsidRDefault="00FE6887" w:rsidP="00E41D88">
      <w:pPr>
        <w:pStyle w:val="Titre2"/>
      </w:pPr>
      <w:proofErr w:type="spellStart"/>
      <w:r>
        <w:t>Bakouma</w:t>
      </w:r>
      <w:proofErr w:type="spellEnd"/>
    </w:p>
    <w:p w:rsidR="00FE6887" w:rsidRDefault="00FE6887" w:rsidP="00FE6887">
      <w:r>
        <w:t xml:space="preserve"> Volume total </w:t>
      </w:r>
      <w:proofErr w:type="spellStart"/>
      <w:proofErr w:type="gramStart"/>
      <w:r>
        <w:t>écoulé</w:t>
      </w:r>
      <w:proofErr w:type="spellEnd"/>
      <w:r>
        <w:t xml:space="preserve"> :</w:t>
      </w:r>
      <w:proofErr w:type="gramEnd"/>
      <w:r>
        <w:t xml:space="preserve"> 125 kg</w:t>
      </w:r>
    </w:p>
    <w:p w:rsidR="00FE6887" w:rsidRDefault="00FE6887" w:rsidP="00E41D88">
      <w:pPr>
        <w:pStyle w:val="Paragraphedeliste"/>
        <w:numPr>
          <w:ilvl w:val="0"/>
          <w:numId w:val="12"/>
        </w:numPr>
      </w:pPr>
      <w:r>
        <w:t>Le 12/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d’un sac de pommes de </w:t>
      </w:r>
      <w:proofErr w:type="spellStart"/>
      <w:r>
        <w:t>terre</w:t>
      </w:r>
      <w:proofErr w:type="spellEnd"/>
      <w:r>
        <w:t>.</w:t>
      </w:r>
    </w:p>
    <w:p w:rsidR="00FE6887" w:rsidRDefault="00FE6887" w:rsidP="00E41D88">
      <w:pPr>
        <w:pStyle w:val="Paragraphedeliste"/>
        <w:numPr>
          <w:ilvl w:val="0"/>
          <w:numId w:val="12"/>
        </w:numPr>
      </w:pPr>
      <w:r>
        <w:t>Le 13/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d’un sac </w:t>
      </w:r>
      <w:proofErr w:type="spellStart"/>
      <w:r>
        <w:t>d’oignon</w:t>
      </w:r>
      <w:proofErr w:type="spellEnd"/>
      <w:r>
        <w:t>.</w:t>
      </w:r>
    </w:p>
    <w:p w:rsidR="00FE6887" w:rsidRDefault="00FE6887" w:rsidP="00E41D88">
      <w:pPr>
        <w:pStyle w:val="Paragraphedeliste"/>
        <w:numPr>
          <w:ilvl w:val="0"/>
          <w:numId w:val="12"/>
        </w:numPr>
      </w:pPr>
      <w:r>
        <w:t>Le 14/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d’un sac de pommes de </w:t>
      </w:r>
      <w:proofErr w:type="spellStart"/>
      <w:r>
        <w:t>terre</w:t>
      </w:r>
      <w:proofErr w:type="spellEnd"/>
      <w:r>
        <w:t>.</w:t>
      </w:r>
    </w:p>
    <w:p w:rsidR="00FE6887" w:rsidRDefault="00FE6887" w:rsidP="00E41D88">
      <w:pPr>
        <w:pStyle w:val="Paragraphedeliste"/>
        <w:numPr>
          <w:ilvl w:val="0"/>
          <w:numId w:val="12"/>
        </w:numPr>
      </w:pPr>
      <w:r>
        <w:t>Le 16/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d’un sac de pommes de </w:t>
      </w:r>
      <w:proofErr w:type="spellStart"/>
      <w:r>
        <w:t>terre</w:t>
      </w:r>
      <w:proofErr w:type="spellEnd"/>
      <w:r>
        <w:t>.</w:t>
      </w:r>
    </w:p>
    <w:p w:rsidR="00FE6887" w:rsidRDefault="00FE6887" w:rsidP="00E41D88">
      <w:pPr>
        <w:pStyle w:val="Paragraphedeliste"/>
        <w:numPr>
          <w:ilvl w:val="0"/>
          <w:numId w:val="12"/>
        </w:numPr>
      </w:pPr>
      <w:r>
        <w:t>Le 17/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d’un sac </w:t>
      </w:r>
      <w:proofErr w:type="spellStart"/>
      <w:r>
        <w:t>d’oignon</w:t>
      </w:r>
      <w:proofErr w:type="spellEnd"/>
      <w:r>
        <w:t>.</w:t>
      </w:r>
    </w:p>
    <w:p w:rsidR="00FE6887" w:rsidRDefault="00FE6887" w:rsidP="00FE6887"/>
    <w:p w:rsidR="00FE6887" w:rsidRDefault="00FE6887" w:rsidP="00E41D88">
      <w:pPr>
        <w:pStyle w:val="Titre2"/>
      </w:pPr>
      <w:proofErr w:type="spellStart"/>
      <w:r>
        <w:t>Djénéba</w:t>
      </w:r>
      <w:proofErr w:type="spellEnd"/>
      <w:r>
        <w:t xml:space="preserve"> </w:t>
      </w:r>
      <w:proofErr w:type="spellStart"/>
      <w:r>
        <w:t>Sidibé</w:t>
      </w:r>
      <w:proofErr w:type="spellEnd"/>
    </w:p>
    <w:p w:rsidR="00FE6887" w:rsidRDefault="00FE6887" w:rsidP="00FE6887">
      <w:r>
        <w:t xml:space="preserve"> Volume total </w:t>
      </w:r>
      <w:proofErr w:type="spellStart"/>
      <w:proofErr w:type="gramStart"/>
      <w:r>
        <w:t>écoulé</w:t>
      </w:r>
      <w:proofErr w:type="spellEnd"/>
      <w:r>
        <w:t xml:space="preserve"> :</w:t>
      </w:r>
      <w:proofErr w:type="gramEnd"/>
      <w:r>
        <w:t xml:space="preserve"> 80 kg</w:t>
      </w:r>
    </w:p>
    <w:p w:rsidR="00FE6887" w:rsidRDefault="00FE6887" w:rsidP="00E41D88">
      <w:pPr>
        <w:pStyle w:val="Paragraphedeliste"/>
        <w:numPr>
          <w:ilvl w:val="0"/>
          <w:numId w:val="13"/>
        </w:numPr>
      </w:pPr>
      <w:r>
        <w:t>Le 15/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d’un sac </w:t>
      </w:r>
      <w:proofErr w:type="spellStart"/>
      <w:r>
        <w:t>d’oignon</w:t>
      </w:r>
      <w:proofErr w:type="spellEnd"/>
      <w:r>
        <w:t xml:space="preserve"> et d’un carton </w:t>
      </w:r>
      <w:proofErr w:type="spellStart"/>
      <w:r>
        <w:t>d’ail</w:t>
      </w:r>
      <w:proofErr w:type="spellEnd"/>
      <w:r>
        <w:t xml:space="preserve"> (35 kg).</w:t>
      </w:r>
    </w:p>
    <w:p w:rsidR="00FE6887" w:rsidRDefault="00FE6887" w:rsidP="00E41D88">
      <w:pPr>
        <w:pStyle w:val="Paragraphedeliste"/>
        <w:numPr>
          <w:ilvl w:val="0"/>
          <w:numId w:val="13"/>
        </w:numPr>
      </w:pPr>
      <w:r>
        <w:t>Le 16/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d’un carton </w:t>
      </w:r>
      <w:proofErr w:type="spellStart"/>
      <w:r>
        <w:t>d’ail</w:t>
      </w:r>
      <w:proofErr w:type="spellEnd"/>
      <w:r>
        <w:t xml:space="preserve"> (10 kg).</w:t>
      </w:r>
    </w:p>
    <w:p w:rsidR="00FE6887" w:rsidRDefault="00FE6887" w:rsidP="00E41D88">
      <w:pPr>
        <w:pStyle w:val="Paragraphedeliste"/>
        <w:numPr>
          <w:ilvl w:val="0"/>
          <w:numId w:val="13"/>
        </w:numPr>
      </w:pPr>
      <w:r>
        <w:t xml:space="preserve">le 17/01 : </w:t>
      </w:r>
      <w:proofErr w:type="spellStart"/>
      <w:r>
        <w:t>vente</w:t>
      </w:r>
      <w:proofErr w:type="spellEnd"/>
      <w:r>
        <w:t xml:space="preserve"> d'un sac </w:t>
      </w:r>
      <w:proofErr w:type="spellStart"/>
      <w:r>
        <w:t>d'oignon</w:t>
      </w:r>
      <w:proofErr w:type="spellEnd"/>
      <w:r>
        <w:t xml:space="preserve"> et un carton </w:t>
      </w:r>
      <w:proofErr w:type="spellStart"/>
      <w:r>
        <w:t>d'ail</w:t>
      </w:r>
      <w:proofErr w:type="spellEnd"/>
      <w:r>
        <w:t xml:space="preserve"> </w:t>
      </w:r>
    </w:p>
    <w:p w:rsidR="00FE6887" w:rsidRDefault="00FE6887" w:rsidP="00FE6887"/>
    <w:p w:rsidR="00FE6887" w:rsidRDefault="00FE6887" w:rsidP="00E41D88">
      <w:pPr>
        <w:pStyle w:val="Titre2"/>
      </w:pPr>
      <w:proofErr w:type="spellStart"/>
      <w:r>
        <w:t>Élisabeth</w:t>
      </w:r>
      <w:proofErr w:type="spellEnd"/>
      <w:r>
        <w:t xml:space="preserve"> </w:t>
      </w:r>
      <w:proofErr w:type="spellStart"/>
      <w:r>
        <w:t>Dembélé</w:t>
      </w:r>
      <w:proofErr w:type="spellEnd"/>
    </w:p>
    <w:p w:rsidR="00FE6887" w:rsidRDefault="00FE6887" w:rsidP="00FE6887">
      <w:r>
        <w:t xml:space="preserve"> Volume total </w:t>
      </w:r>
      <w:proofErr w:type="spellStart"/>
      <w:proofErr w:type="gramStart"/>
      <w:r>
        <w:t>écoulé</w:t>
      </w:r>
      <w:proofErr w:type="spellEnd"/>
      <w:r>
        <w:t xml:space="preserve"> :</w:t>
      </w:r>
      <w:proofErr w:type="gramEnd"/>
      <w:r>
        <w:t xml:space="preserve"> 25 kg</w:t>
      </w:r>
    </w:p>
    <w:p w:rsidR="00FE6887" w:rsidRDefault="00FE6887" w:rsidP="00E41D88">
      <w:pPr>
        <w:pStyle w:val="Paragraphedeliste"/>
        <w:numPr>
          <w:ilvl w:val="0"/>
          <w:numId w:val="14"/>
        </w:numPr>
      </w:pPr>
      <w:r>
        <w:t>Le 16/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d’un sac de pommes de </w:t>
      </w:r>
      <w:proofErr w:type="spellStart"/>
      <w:r>
        <w:t>terre</w:t>
      </w:r>
      <w:proofErr w:type="spellEnd"/>
      <w:r>
        <w:t xml:space="preserve"> (25 kg).</w:t>
      </w:r>
    </w:p>
    <w:p w:rsidR="00FE6887" w:rsidRDefault="00FE6887" w:rsidP="00FE6887"/>
    <w:p w:rsidR="00FE6887" w:rsidRDefault="00FE6887" w:rsidP="00E41D88">
      <w:pPr>
        <w:pStyle w:val="Titre2"/>
      </w:pPr>
      <w:proofErr w:type="spellStart"/>
      <w:r>
        <w:t>Fatoumata</w:t>
      </w:r>
      <w:proofErr w:type="spellEnd"/>
      <w:r>
        <w:t xml:space="preserve"> </w:t>
      </w:r>
      <w:proofErr w:type="spellStart"/>
      <w:r>
        <w:t>Doumbia</w:t>
      </w:r>
      <w:proofErr w:type="spellEnd"/>
    </w:p>
    <w:p w:rsidR="00FE6887" w:rsidRDefault="00FE6887" w:rsidP="00FE6887">
      <w:r>
        <w:t xml:space="preserve"> Volume total </w:t>
      </w:r>
      <w:proofErr w:type="spellStart"/>
      <w:proofErr w:type="gramStart"/>
      <w:r>
        <w:t>écoulé</w:t>
      </w:r>
      <w:proofErr w:type="spellEnd"/>
      <w:r>
        <w:t xml:space="preserve"> :</w:t>
      </w:r>
      <w:proofErr w:type="gramEnd"/>
      <w:r>
        <w:t xml:space="preserve"> 150 kg</w:t>
      </w:r>
    </w:p>
    <w:p w:rsidR="00FE6887" w:rsidRDefault="00FE6887" w:rsidP="00E41D88">
      <w:pPr>
        <w:pStyle w:val="Paragraphedeliste"/>
        <w:numPr>
          <w:ilvl w:val="0"/>
          <w:numId w:val="14"/>
        </w:numPr>
      </w:pPr>
      <w:r>
        <w:t>Le 13/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d’un sac </w:t>
      </w:r>
      <w:proofErr w:type="spellStart"/>
      <w:r>
        <w:t>d’oignon</w:t>
      </w:r>
      <w:proofErr w:type="spellEnd"/>
      <w:r>
        <w:t xml:space="preserve"> (25 kg).</w:t>
      </w:r>
    </w:p>
    <w:p w:rsidR="00FE6887" w:rsidRDefault="00FE6887" w:rsidP="00E41D88">
      <w:pPr>
        <w:pStyle w:val="Paragraphedeliste"/>
        <w:numPr>
          <w:ilvl w:val="0"/>
          <w:numId w:val="14"/>
        </w:numPr>
      </w:pPr>
      <w:r>
        <w:t>Le 14/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d’un sac </w:t>
      </w:r>
      <w:proofErr w:type="spellStart"/>
      <w:r>
        <w:t>d’oignon</w:t>
      </w:r>
      <w:proofErr w:type="spellEnd"/>
      <w:r>
        <w:t xml:space="preserve"> et d’un sac de pommes de </w:t>
      </w:r>
      <w:proofErr w:type="spellStart"/>
      <w:r>
        <w:t>terre</w:t>
      </w:r>
      <w:proofErr w:type="spellEnd"/>
      <w:r>
        <w:t xml:space="preserve"> (50 kg).</w:t>
      </w:r>
    </w:p>
    <w:p w:rsidR="00FE6887" w:rsidRDefault="00FE6887" w:rsidP="00E41D88">
      <w:pPr>
        <w:pStyle w:val="Paragraphedeliste"/>
        <w:numPr>
          <w:ilvl w:val="0"/>
          <w:numId w:val="14"/>
        </w:numPr>
      </w:pPr>
      <w:r>
        <w:t>Le 16/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d’un sac de pommes de </w:t>
      </w:r>
      <w:proofErr w:type="spellStart"/>
      <w:r>
        <w:t>terre</w:t>
      </w:r>
      <w:proofErr w:type="spellEnd"/>
      <w:r>
        <w:t xml:space="preserve"> et d’un sac </w:t>
      </w:r>
      <w:proofErr w:type="spellStart"/>
      <w:r>
        <w:t>d’oignon</w:t>
      </w:r>
      <w:proofErr w:type="spellEnd"/>
      <w:r>
        <w:t xml:space="preserve"> (50 kg).</w:t>
      </w:r>
    </w:p>
    <w:p w:rsidR="00FE6887" w:rsidRDefault="00FE6887" w:rsidP="00E41D88">
      <w:pPr>
        <w:pStyle w:val="Paragraphedeliste"/>
        <w:numPr>
          <w:ilvl w:val="0"/>
          <w:numId w:val="14"/>
        </w:numPr>
      </w:pPr>
      <w:r>
        <w:t xml:space="preserve">le 17/01 : </w:t>
      </w:r>
      <w:proofErr w:type="spellStart"/>
      <w:r>
        <w:t>vente</w:t>
      </w:r>
      <w:proofErr w:type="spellEnd"/>
      <w:r>
        <w:t xml:space="preserve"> d'un sac de </w:t>
      </w:r>
      <w:proofErr w:type="spellStart"/>
      <w:r>
        <w:t>pomme</w:t>
      </w:r>
      <w:proofErr w:type="spellEnd"/>
      <w:r>
        <w:t xml:space="preserve"> de </w:t>
      </w:r>
      <w:proofErr w:type="spellStart"/>
      <w:r>
        <w:t>terre</w:t>
      </w:r>
      <w:proofErr w:type="spellEnd"/>
      <w:r>
        <w:t xml:space="preserve"> </w:t>
      </w:r>
    </w:p>
    <w:p w:rsidR="00FE6887" w:rsidRDefault="00FE6887" w:rsidP="00FE6887"/>
    <w:p w:rsidR="00FE6887" w:rsidRDefault="00FE6887" w:rsidP="00E41D88">
      <w:pPr>
        <w:pStyle w:val="Titre2"/>
      </w:pPr>
      <w:proofErr w:type="spellStart"/>
      <w:r>
        <w:lastRenderedPageBreak/>
        <w:t>Fatoumata</w:t>
      </w:r>
      <w:proofErr w:type="spellEnd"/>
      <w:r>
        <w:t xml:space="preserve"> </w:t>
      </w:r>
      <w:proofErr w:type="spellStart"/>
      <w:r>
        <w:t>Doucouré</w:t>
      </w:r>
      <w:proofErr w:type="spellEnd"/>
    </w:p>
    <w:p w:rsidR="00FE6887" w:rsidRDefault="00FE6887" w:rsidP="00FE6887">
      <w:r>
        <w:t xml:space="preserve"> Volume total </w:t>
      </w:r>
      <w:proofErr w:type="spellStart"/>
      <w:proofErr w:type="gramStart"/>
      <w:r>
        <w:t>écoulé</w:t>
      </w:r>
      <w:proofErr w:type="spellEnd"/>
      <w:r>
        <w:t xml:space="preserve"> :</w:t>
      </w:r>
      <w:proofErr w:type="gramEnd"/>
      <w:r>
        <w:t xml:space="preserve"> 125 kg</w:t>
      </w:r>
    </w:p>
    <w:p w:rsidR="00FE6887" w:rsidRDefault="00FE6887" w:rsidP="00E41D88">
      <w:pPr>
        <w:pStyle w:val="Paragraphedeliste"/>
        <w:numPr>
          <w:ilvl w:val="0"/>
          <w:numId w:val="15"/>
        </w:numPr>
      </w:pPr>
      <w:r>
        <w:t>Le 15/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d’un sac de pommes de </w:t>
      </w:r>
      <w:proofErr w:type="spellStart"/>
      <w:r>
        <w:t>terre</w:t>
      </w:r>
      <w:proofErr w:type="spellEnd"/>
      <w:r>
        <w:t xml:space="preserve"> et </w:t>
      </w:r>
      <w:proofErr w:type="spellStart"/>
      <w:r>
        <w:t>d’oignons</w:t>
      </w:r>
      <w:proofErr w:type="spellEnd"/>
      <w:r>
        <w:t xml:space="preserve"> (50 kg).</w:t>
      </w:r>
    </w:p>
    <w:p w:rsidR="00FE6887" w:rsidRDefault="00FE6887" w:rsidP="00E41D88">
      <w:pPr>
        <w:pStyle w:val="Paragraphedeliste"/>
        <w:numPr>
          <w:ilvl w:val="0"/>
          <w:numId w:val="15"/>
        </w:numPr>
      </w:pPr>
      <w:r>
        <w:t>Le 16/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d’un sac de pommes de </w:t>
      </w:r>
      <w:proofErr w:type="spellStart"/>
      <w:r>
        <w:t>terre</w:t>
      </w:r>
      <w:proofErr w:type="spellEnd"/>
      <w:r>
        <w:t xml:space="preserve"> et </w:t>
      </w:r>
      <w:proofErr w:type="spellStart"/>
      <w:r>
        <w:t>d’oignons</w:t>
      </w:r>
      <w:proofErr w:type="spellEnd"/>
      <w:r>
        <w:t xml:space="preserve"> (50 kg).</w:t>
      </w:r>
    </w:p>
    <w:p w:rsidR="00FE6887" w:rsidRDefault="00FE6887" w:rsidP="00E41D88">
      <w:pPr>
        <w:pStyle w:val="Paragraphedeliste"/>
        <w:numPr>
          <w:ilvl w:val="0"/>
          <w:numId w:val="15"/>
        </w:numPr>
      </w:pPr>
      <w:r>
        <w:t xml:space="preserve">le 17/01 : </w:t>
      </w:r>
      <w:proofErr w:type="spellStart"/>
      <w:r>
        <w:t>vente</w:t>
      </w:r>
      <w:proofErr w:type="spellEnd"/>
      <w:r>
        <w:t xml:space="preserve"> d'un sac </w:t>
      </w:r>
      <w:proofErr w:type="spellStart"/>
      <w:r>
        <w:t>d'oignon</w:t>
      </w:r>
      <w:proofErr w:type="spellEnd"/>
      <w:r>
        <w:t xml:space="preserve"> </w:t>
      </w:r>
    </w:p>
    <w:p w:rsidR="00FE6887" w:rsidRDefault="00FE6887" w:rsidP="00FE6887"/>
    <w:p w:rsidR="00FE6887" w:rsidRDefault="00FE6887" w:rsidP="00E41D88">
      <w:pPr>
        <w:pStyle w:val="Titre2"/>
      </w:pPr>
      <w:proofErr w:type="spellStart"/>
      <w:r>
        <w:t>Kankou</w:t>
      </w:r>
      <w:proofErr w:type="spellEnd"/>
      <w:r>
        <w:t xml:space="preserve"> </w:t>
      </w:r>
      <w:proofErr w:type="spellStart"/>
      <w:r>
        <w:t>Koné</w:t>
      </w:r>
      <w:proofErr w:type="spellEnd"/>
    </w:p>
    <w:p w:rsidR="00FE6887" w:rsidRDefault="00FE6887" w:rsidP="00FE6887">
      <w:r>
        <w:t xml:space="preserve"> Volume total </w:t>
      </w:r>
      <w:proofErr w:type="spellStart"/>
      <w:proofErr w:type="gramStart"/>
      <w:r>
        <w:t>écoulé</w:t>
      </w:r>
      <w:proofErr w:type="spellEnd"/>
      <w:r>
        <w:t xml:space="preserve"> :</w:t>
      </w:r>
      <w:proofErr w:type="gramEnd"/>
      <w:r>
        <w:t xml:space="preserve"> 35 kg</w:t>
      </w:r>
    </w:p>
    <w:p w:rsidR="00FE6887" w:rsidRDefault="00FE6887" w:rsidP="00E41D88">
      <w:pPr>
        <w:pStyle w:val="Paragraphedeliste"/>
        <w:numPr>
          <w:ilvl w:val="0"/>
          <w:numId w:val="16"/>
        </w:numPr>
      </w:pPr>
      <w:r>
        <w:t>Le 16/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d’un sac </w:t>
      </w:r>
      <w:proofErr w:type="spellStart"/>
      <w:r>
        <w:t>d’ail</w:t>
      </w:r>
      <w:proofErr w:type="spellEnd"/>
      <w:r>
        <w:t xml:space="preserve"> et de pommes de </w:t>
      </w:r>
      <w:proofErr w:type="spellStart"/>
      <w:r>
        <w:t>terre</w:t>
      </w:r>
      <w:proofErr w:type="spellEnd"/>
      <w:r>
        <w:t xml:space="preserve"> (35 kg).</w:t>
      </w:r>
    </w:p>
    <w:p w:rsidR="00FE6887" w:rsidRDefault="00FE6887" w:rsidP="00FE6887"/>
    <w:p w:rsidR="00FE6887" w:rsidRDefault="00FE6887" w:rsidP="00E41D88">
      <w:pPr>
        <w:pStyle w:val="Titre2"/>
      </w:pPr>
      <w:proofErr w:type="spellStart"/>
      <w:r>
        <w:t>Mankoulako</w:t>
      </w:r>
      <w:proofErr w:type="spellEnd"/>
      <w:r>
        <w:t xml:space="preserve"> </w:t>
      </w:r>
      <w:proofErr w:type="spellStart"/>
      <w:r>
        <w:t>Sidibé</w:t>
      </w:r>
      <w:proofErr w:type="spellEnd"/>
    </w:p>
    <w:p w:rsidR="00FE6887" w:rsidRDefault="00FE6887" w:rsidP="00FE6887">
      <w:r>
        <w:t xml:space="preserve"> Volume total </w:t>
      </w:r>
      <w:proofErr w:type="spellStart"/>
      <w:proofErr w:type="gramStart"/>
      <w:r>
        <w:t>écoulé</w:t>
      </w:r>
      <w:proofErr w:type="spellEnd"/>
      <w:r>
        <w:t xml:space="preserve"> :</w:t>
      </w:r>
      <w:proofErr w:type="gramEnd"/>
      <w:r>
        <w:t xml:space="preserve"> 66 kg</w:t>
      </w:r>
    </w:p>
    <w:p w:rsidR="00FE6887" w:rsidRDefault="00FE6887" w:rsidP="00E41D88">
      <w:pPr>
        <w:pStyle w:val="Paragraphedeliste"/>
        <w:numPr>
          <w:ilvl w:val="0"/>
          <w:numId w:val="16"/>
        </w:numPr>
      </w:pPr>
      <w:r>
        <w:t>Le 12/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de </w:t>
      </w:r>
      <w:proofErr w:type="spellStart"/>
      <w:r>
        <w:t>deux</w:t>
      </w:r>
      <w:proofErr w:type="spellEnd"/>
      <w:r>
        <w:t xml:space="preserve"> sacs </w:t>
      </w:r>
      <w:proofErr w:type="spellStart"/>
      <w:r>
        <w:t>d’ail</w:t>
      </w:r>
      <w:proofErr w:type="spellEnd"/>
      <w:r>
        <w:t xml:space="preserve"> et d’un sac </w:t>
      </w:r>
      <w:proofErr w:type="spellStart"/>
      <w:r>
        <w:t>d’oignon</w:t>
      </w:r>
      <w:proofErr w:type="spellEnd"/>
      <w:r>
        <w:t xml:space="preserve"> (45 kg).</w:t>
      </w:r>
    </w:p>
    <w:p w:rsidR="00FE6887" w:rsidRDefault="00FE6887" w:rsidP="00E41D88">
      <w:pPr>
        <w:pStyle w:val="Paragraphedeliste"/>
        <w:numPr>
          <w:ilvl w:val="0"/>
          <w:numId w:val="16"/>
        </w:numPr>
      </w:pPr>
      <w:r>
        <w:t>Le 13/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d’un sac </w:t>
      </w:r>
      <w:proofErr w:type="spellStart"/>
      <w:r>
        <w:t>d’ail</w:t>
      </w:r>
      <w:proofErr w:type="spellEnd"/>
      <w:r>
        <w:t xml:space="preserve"> (10 kg).</w:t>
      </w:r>
    </w:p>
    <w:p w:rsidR="00FE6887" w:rsidRDefault="00FE6887" w:rsidP="00E41D88">
      <w:pPr>
        <w:pStyle w:val="Paragraphedeliste"/>
        <w:numPr>
          <w:ilvl w:val="0"/>
          <w:numId w:val="16"/>
        </w:numPr>
      </w:pPr>
      <w:r>
        <w:t>Le 16/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d’un sac </w:t>
      </w:r>
      <w:proofErr w:type="spellStart"/>
      <w:r>
        <w:t>d’ail</w:t>
      </w:r>
      <w:proofErr w:type="spellEnd"/>
      <w:r>
        <w:t xml:space="preserve"> et d’un kilo de </w:t>
      </w:r>
      <w:proofErr w:type="spellStart"/>
      <w:r>
        <w:t>laurier</w:t>
      </w:r>
      <w:proofErr w:type="spellEnd"/>
      <w:r>
        <w:t xml:space="preserve"> (11 kg).</w:t>
      </w:r>
    </w:p>
    <w:p w:rsidR="00FE6887" w:rsidRDefault="00FE6887" w:rsidP="00FE6887"/>
    <w:p w:rsidR="00FE6887" w:rsidRDefault="00FE6887" w:rsidP="00E41D88">
      <w:pPr>
        <w:pStyle w:val="Titre2"/>
      </w:pPr>
      <w:proofErr w:type="spellStart"/>
      <w:r>
        <w:t>Noumouténé</w:t>
      </w:r>
      <w:proofErr w:type="spellEnd"/>
      <w:r>
        <w:t xml:space="preserve"> </w:t>
      </w:r>
      <w:proofErr w:type="spellStart"/>
      <w:r>
        <w:t>Touré</w:t>
      </w:r>
      <w:proofErr w:type="spellEnd"/>
    </w:p>
    <w:p w:rsidR="00FE6887" w:rsidRDefault="00FE6887" w:rsidP="00FE6887">
      <w:r>
        <w:t xml:space="preserve"> Volume total </w:t>
      </w:r>
      <w:proofErr w:type="spellStart"/>
      <w:proofErr w:type="gramStart"/>
      <w:r>
        <w:t>écoulé</w:t>
      </w:r>
      <w:proofErr w:type="spellEnd"/>
      <w:r>
        <w:t xml:space="preserve"> :</w:t>
      </w:r>
      <w:proofErr w:type="gramEnd"/>
      <w:r>
        <w:t xml:space="preserve"> 2 kg</w:t>
      </w:r>
    </w:p>
    <w:p w:rsidR="00FE6887" w:rsidRDefault="00FE6887" w:rsidP="00E41D88">
      <w:pPr>
        <w:pStyle w:val="Paragraphedeliste"/>
        <w:numPr>
          <w:ilvl w:val="0"/>
          <w:numId w:val="17"/>
        </w:numPr>
      </w:pPr>
      <w:r>
        <w:t>Le 16/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de </w:t>
      </w:r>
      <w:proofErr w:type="spellStart"/>
      <w:r>
        <w:t>deux</w:t>
      </w:r>
      <w:proofErr w:type="spellEnd"/>
      <w:r>
        <w:t xml:space="preserve"> kilos de </w:t>
      </w:r>
      <w:proofErr w:type="spellStart"/>
      <w:r>
        <w:t>poivre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grains.</w:t>
      </w:r>
    </w:p>
    <w:p w:rsidR="00FE6887" w:rsidRDefault="00FE6887" w:rsidP="00FE6887"/>
    <w:p w:rsidR="00FE6887" w:rsidRDefault="00FE6887" w:rsidP="00E41D88">
      <w:pPr>
        <w:pStyle w:val="Titre2"/>
      </w:pPr>
      <w:proofErr w:type="spellStart"/>
      <w:r>
        <w:t>Safiatou</w:t>
      </w:r>
      <w:proofErr w:type="spellEnd"/>
      <w:r>
        <w:t xml:space="preserve"> </w:t>
      </w:r>
      <w:proofErr w:type="spellStart"/>
      <w:r>
        <w:t>Coulibaly</w:t>
      </w:r>
      <w:proofErr w:type="spellEnd"/>
    </w:p>
    <w:p w:rsidR="00FE6887" w:rsidRDefault="00FE6887" w:rsidP="00FE6887">
      <w:r>
        <w:t xml:space="preserve"> Volume total </w:t>
      </w:r>
      <w:proofErr w:type="spellStart"/>
      <w:proofErr w:type="gramStart"/>
      <w:r>
        <w:t>écoulé</w:t>
      </w:r>
      <w:proofErr w:type="spellEnd"/>
      <w:r>
        <w:t xml:space="preserve"> :</w:t>
      </w:r>
      <w:proofErr w:type="gramEnd"/>
      <w:r>
        <w:t xml:space="preserve"> 194 kg</w:t>
      </w:r>
    </w:p>
    <w:p w:rsidR="00FE6887" w:rsidRDefault="00FE6887" w:rsidP="00E41D88">
      <w:pPr>
        <w:pStyle w:val="Paragraphedeliste"/>
        <w:numPr>
          <w:ilvl w:val="0"/>
          <w:numId w:val="17"/>
        </w:numPr>
      </w:pPr>
      <w:r>
        <w:t>Le 12/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d’un sac </w:t>
      </w:r>
      <w:proofErr w:type="spellStart"/>
      <w:r>
        <w:t>d’oignon</w:t>
      </w:r>
      <w:proofErr w:type="spellEnd"/>
      <w:r>
        <w:t xml:space="preserve"> (25 kg).</w:t>
      </w:r>
    </w:p>
    <w:p w:rsidR="00FE6887" w:rsidRDefault="00FE6887" w:rsidP="00E41D88">
      <w:pPr>
        <w:pStyle w:val="Paragraphedeliste"/>
        <w:numPr>
          <w:ilvl w:val="0"/>
          <w:numId w:val="17"/>
        </w:numPr>
      </w:pPr>
      <w:r>
        <w:t>Le 13/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de 5 kg de </w:t>
      </w:r>
      <w:proofErr w:type="spellStart"/>
      <w:r>
        <w:t>poivre</w:t>
      </w:r>
      <w:proofErr w:type="spellEnd"/>
      <w:r>
        <w:t xml:space="preserve"> et 1 kg de </w:t>
      </w:r>
      <w:proofErr w:type="spellStart"/>
      <w:r>
        <w:t>laurier</w:t>
      </w:r>
      <w:proofErr w:type="spellEnd"/>
      <w:r>
        <w:t>.</w:t>
      </w:r>
    </w:p>
    <w:p w:rsidR="00FE6887" w:rsidRDefault="00FE6887" w:rsidP="00E41D88">
      <w:pPr>
        <w:pStyle w:val="Paragraphedeliste"/>
        <w:numPr>
          <w:ilvl w:val="0"/>
          <w:numId w:val="17"/>
        </w:numPr>
      </w:pPr>
      <w:r>
        <w:t>Le 14/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d’un carton </w:t>
      </w:r>
      <w:proofErr w:type="spellStart"/>
      <w:r>
        <w:t>d’ail</w:t>
      </w:r>
      <w:proofErr w:type="spellEnd"/>
      <w:r>
        <w:t xml:space="preserve"> (10 kg).</w:t>
      </w:r>
    </w:p>
    <w:p w:rsidR="00FE6887" w:rsidRDefault="00FE6887" w:rsidP="00E41D88">
      <w:pPr>
        <w:pStyle w:val="Paragraphedeliste"/>
        <w:numPr>
          <w:ilvl w:val="0"/>
          <w:numId w:val="17"/>
        </w:numPr>
      </w:pPr>
      <w:r>
        <w:t>Le 15/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de </w:t>
      </w:r>
      <w:proofErr w:type="spellStart"/>
      <w:r>
        <w:t>deux</w:t>
      </w:r>
      <w:proofErr w:type="spellEnd"/>
      <w:r>
        <w:t xml:space="preserve"> sacs </w:t>
      </w:r>
      <w:proofErr w:type="spellStart"/>
      <w:r>
        <w:t>d’oignon</w:t>
      </w:r>
      <w:proofErr w:type="spellEnd"/>
      <w:r>
        <w:t xml:space="preserve"> (50 kg).</w:t>
      </w:r>
    </w:p>
    <w:p w:rsidR="00FE6887" w:rsidRDefault="00FE6887" w:rsidP="00E41D88">
      <w:pPr>
        <w:pStyle w:val="Paragraphedeliste"/>
        <w:numPr>
          <w:ilvl w:val="0"/>
          <w:numId w:val="17"/>
        </w:numPr>
      </w:pPr>
      <w:r>
        <w:t>Le 16/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d’un sac </w:t>
      </w:r>
      <w:proofErr w:type="spellStart"/>
      <w:r>
        <w:t>d’oignon</w:t>
      </w:r>
      <w:proofErr w:type="spellEnd"/>
      <w:r>
        <w:t xml:space="preserve"> (25 kg).</w:t>
      </w:r>
    </w:p>
    <w:p w:rsidR="00FE6887" w:rsidRDefault="00FE6887" w:rsidP="00E41D88">
      <w:pPr>
        <w:pStyle w:val="Paragraphedeliste"/>
        <w:numPr>
          <w:ilvl w:val="0"/>
          <w:numId w:val="17"/>
        </w:numPr>
      </w:pPr>
      <w:r>
        <w:t>Le 17/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</w:t>
      </w:r>
      <w:proofErr w:type="spellStart"/>
      <w:r>
        <w:t>deux</w:t>
      </w:r>
      <w:proofErr w:type="spellEnd"/>
      <w:r>
        <w:t xml:space="preserve"> sac </w:t>
      </w:r>
      <w:proofErr w:type="spellStart"/>
      <w:r>
        <w:t>d’oignon</w:t>
      </w:r>
      <w:proofErr w:type="spellEnd"/>
      <w:r>
        <w:t xml:space="preserve">, un sac de </w:t>
      </w:r>
      <w:proofErr w:type="spellStart"/>
      <w:r>
        <w:t>pomme</w:t>
      </w:r>
      <w:proofErr w:type="spellEnd"/>
      <w:r>
        <w:t xml:space="preserve"> de </w:t>
      </w:r>
      <w:proofErr w:type="spellStart"/>
      <w:r>
        <w:t>terre</w:t>
      </w:r>
      <w:proofErr w:type="spellEnd"/>
      <w:r>
        <w:t xml:space="preserve"> et 3 kg de </w:t>
      </w:r>
      <w:proofErr w:type="spellStart"/>
      <w:r>
        <w:t>poivre</w:t>
      </w:r>
      <w:proofErr w:type="spellEnd"/>
      <w:r>
        <w:t xml:space="preserve">  (78 kg).</w:t>
      </w:r>
    </w:p>
    <w:p w:rsidR="00FE6887" w:rsidRDefault="00FE6887" w:rsidP="00FE6887">
      <w:r>
        <w:t xml:space="preserve"> </w:t>
      </w:r>
    </w:p>
    <w:p w:rsidR="00FE6887" w:rsidRDefault="00FE6887" w:rsidP="00FE6887"/>
    <w:p w:rsidR="00FE6887" w:rsidRDefault="00FE6887" w:rsidP="00E41D88">
      <w:pPr>
        <w:pStyle w:val="Titre2"/>
      </w:pPr>
      <w:proofErr w:type="spellStart"/>
      <w:r>
        <w:t>Sokona</w:t>
      </w:r>
      <w:proofErr w:type="spellEnd"/>
      <w:r>
        <w:t xml:space="preserve"> </w:t>
      </w:r>
      <w:proofErr w:type="spellStart"/>
      <w:r>
        <w:t>Coulibaly</w:t>
      </w:r>
      <w:proofErr w:type="spellEnd"/>
    </w:p>
    <w:p w:rsidR="00FE6887" w:rsidRDefault="00FE6887" w:rsidP="00FE6887">
      <w:r>
        <w:t xml:space="preserve"> Volume total </w:t>
      </w:r>
      <w:proofErr w:type="spellStart"/>
      <w:r>
        <w:t>écoulé</w:t>
      </w:r>
      <w:proofErr w:type="spellEnd"/>
      <w:r>
        <w:t>: 50 kg</w:t>
      </w:r>
    </w:p>
    <w:p w:rsidR="00FE6887" w:rsidRDefault="00FE6887" w:rsidP="00E41D88">
      <w:pPr>
        <w:pStyle w:val="Paragraphedeliste"/>
        <w:numPr>
          <w:ilvl w:val="0"/>
          <w:numId w:val="18"/>
        </w:numPr>
      </w:pPr>
      <w:r>
        <w:t>Le 14/</w:t>
      </w:r>
      <w:proofErr w:type="gramStart"/>
      <w:r>
        <w:t>01 :</w:t>
      </w:r>
      <w:proofErr w:type="gramEnd"/>
      <w:r>
        <w:t xml:space="preserve"> </w:t>
      </w:r>
      <w:proofErr w:type="spellStart"/>
      <w:r>
        <w:t>vente</w:t>
      </w:r>
      <w:proofErr w:type="spellEnd"/>
      <w:r>
        <w:t xml:space="preserve"> de cinq cartons </w:t>
      </w:r>
      <w:proofErr w:type="spellStart"/>
      <w:r>
        <w:t>d’ail</w:t>
      </w:r>
      <w:proofErr w:type="spellEnd"/>
      <w:r>
        <w:t xml:space="preserve">, </w:t>
      </w:r>
      <w:proofErr w:type="spellStart"/>
      <w:r>
        <w:t>écoulés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gros</w:t>
      </w:r>
      <w:proofErr w:type="spellEnd"/>
      <w:r>
        <w:t>.</w:t>
      </w:r>
    </w:p>
    <w:p w:rsidR="00C217BB" w:rsidRDefault="00C217BB"/>
    <w:sectPr w:rsidR="00C217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3E77DD"/>
    <w:multiLevelType w:val="hybridMultilevel"/>
    <w:tmpl w:val="5EEE2B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235B7"/>
    <w:multiLevelType w:val="hybridMultilevel"/>
    <w:tmpl w:val="B9C4187E"/>
    <w:lvl w:ilvl="0" w:tplc="040C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1" w15:restartNumberingAfterBreak="0">
    <w:nsid w:val="41786941"/>
    <w:multiLevelType w:val="hybridMultilevel"/>
    <w:tmpl w:val="425E69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511726"/>
    <w:multiLevelType w:val="hybridMultilevel"/>
    <w:tmpl w:val="212CD8E8"/>
    <w:lvl w:ilvl="0" w:tplc="040C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452B3C49"/>
    <w:multiLevelType w:val="hybridMultilevel"/>
    <w:tmpl w:val="07DCD5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4979BF"/>
    <w:multiLevelType w:val="hybridMultilevel"/>
    <w:tmpl w:val="5A56FA7E"/>
    <w:lvl w:ilvl="0" w:tplc="040C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5" w15:restartNumberingAfterBreak="0">
    <w:nsid w:val="6D8A03FE"/>
    <w:multiLevelType w:val="hybridMultilevel"/>
    <w:tmpl w:val="FCD625CA"/>
    <w:lvl w:ilvl="0" w:tplc="040C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6" w15:restartNumberingAfterBreak="0">
    <w:nsid w:val="6EEF11E0"/>
    <w:multiLevelType w:val="hybridMultilevel"/>
    <w:tmpl w:val="D14E48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4650F8"/>
    <w:multiLevelType w:val="hybridMultilevel"/>
    <w:tmpl w:val="65640388"/>
    <w:lvl w:ilvl="0" w:tplc="040C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4"/>
  </w:num>
  <w:num w:numId="12">
    <w:abstractNumId w:val="16"/>
  </w:num>
  <w:num w:numId="13">
    <w:abstractNumId w:val="9"/>
  </w:num>
  <w:num w:numId="14">
    <w:abstractNumId w:val="17"/>
  </w:num>
  <w:num w:numId="15">
    <w:abstractNumId w:val="13"/>
  </w:num>
  <w:num w:numId="16">
    <w:abstractNumId w:val="15"/>
  </w:num>
  <w:num w:numId="17">
    <w:abstractNumId w:val="1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6F6"/>
    <w:rsid w:val="00586675"/>
    <w:rsid w:val="00AA1D8D"/>
    <w:rsid w:val="00B47730"/>
    <w:rsid w:val="00C217BB"/>
    <w:rsid w:val="00CB0664"/>
    <w:rsid w:val="00E41D88"/>
    <w:rsid w:val="00FC693F"/>
    <w:rsid w:val="00FE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BF4D25"/>
  <w14:defaultImageDpi w14:val="300"/>
  <w15:docId w15:val="{23D3E9A7-C4A6-496E-A7E6-68F6BED69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41D8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E41D88"/>
    <w:rPr>
      <w:rFonts w:asciiTheme="majorHAnsi" w:eastAsiaTheme="majorEastAsia" w:hAnsiTheme="majorHAnsi" w:cstheme="majorBidi"/>
      <w:b/>
      <w:bCs/>
      <w:color w:val="4F81BD" w:themeColor="accent1"/>
      <w:sz w:val="3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9F912B-FDE1-4DD5-9CA0-8B1990087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440</Words>
  <Characters>2421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Mahamane Daouda Maïga</cp:lastModifiedBy>
  <cp:revision>2</cp:revision>
  <dcterms:created xsi:type="dcterms:W3CDTF">2013-12-23T23:15:00Z</dcterms:created>
  <dcterms:modified xsi:type="dcterms:W3CDTF">2026-01-19T12:42:00Z</dcterms:modified>
  <cp:category/>
</cp:coreProperties>
</file>